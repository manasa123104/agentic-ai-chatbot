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1F4E79"/>
          <w:sz w:val="32"/>
        </w:rPr>
        <w:t>Request for a recommendation letter</w:t>
      </w:r>
    </w:p>
    <w:p>
      <w:pPr>
        <w:spacing w:after="40"/>
      </w:pPr>
      <w:r>
        <w:rPr>
          <w:rFonts w:ascii="Calibri" w:hAnsi="Calibri"/>
          <w:b/>
          <w:sz w:val="24"/>
        </w:rPr>
        <w:t xml:space="preserve">Subject: </w:t>
      </w:r>
      <w:r>
        <w:rPr>
          <w:rFonts w:ascii="Calibri" w:hAnsi="Calibri"/>
          <w:sz w:val="24"/>
        </w:rPr>
        <w:t>Recommendation letter request — BOT</w:t>
      </w:r>
    </w:p>
    <w:p>
      <w:pPr>
        <w:spacing w:after="160"/>
      </w:pPr>
      <w:r>
        <w:rPr>
          <w:rFonts w:ascii="Calibri" w:hAnsi="Calibri"/>
          <w:sz w:val="24"/>
        </w:rPr>
        <w:t>Dear [Manager’s Name],</w:t>
      </w:r>
    </w:p>
    <w:p>
      <w:pPr>
        <w:spacing w:after="160"/>
      </w:pPr>
      <w:r>
        <w:rPr>
          <w:rFonts w:ascii="Calibri" w:hAnsi="Calibri"/>
          <w:sz w:val="24"/>
        </w:rPr>
        <w:t>Could you write a short recommendation letter for me based on my work on BOT, the agentic AI chatbot?</w:t>
      </w:r>
    </w:p>
    <w:p>
      <w:pPr>
        <w:spacing w:after="160"/>
      </w:pPr>
      <w:r>
        <w:rPr>
          <w:rFonts w:ascii="Calibri" w:hAnsi="Calibri"/>
          <w:sz w:val="24"/>
        </w:rPr>
        <w:t>I built the six-stage pipeline (Business Analyst through Trainer), the repository-scale code converter, and the hosting and safety enhancements around it. A one-paragraph draft is below if that saves you time.</w:t>
      </w:r>
    </w:p>
    <w:p>
      <w:pPr>
        <w:spacing w:after="40"/>
      </w:pPr>
      <w:r>
        <w:rPr>
          <w:rFonts w:ascii="Calibri" w:hAnsi="Calibri"/>
          <w:sz w:val="24"/>
        </w:rPr>
        <w:t>Thank you,</w:t>
      </w:r>
    </w:p>
    <w:p>
      <w:pPr>
        <w:spacing w:after="0"/>
      </w:pPr>
      <w:r>
        <w:rPr>
          <w:rFonts w:ascii="Calibri" w:hAnsi="Calibri"/>
          <w:sz w:val="24"/>
        </w:rPr>
        <w:t>[Your Name]</w:t>
      </w:r>
    </w:p>
    <w:p/>
    <w:p>
      <w:pPr>
        <w:spacing w:before="0" w:after="240"/>
      </w:pPr>
      <w:r>
        <w:rPr>
          <w:rFonts w:ascii="Calibri" w:hAnsi="Calibri"/>
          <w:b/>
          <w:color w:val="1F4E79"/>
          <w:sz w:val="32"/>
        </w:rPr>
        <w:t>Draft for your manager to sign</w:t>
      </w:r>
    </w:p>
    <w:p>
      <w:pPr>
        <w:spacing w:after="240"/>
      </w:pPr>
      <w:r>
        <w:rPr>
          <w:rFonts w:ascii="Calibri" w:hAnsi="Calibri"/>
          <w:sz w:val="24"/>
        </w:rPr>
        <w:t>[Date]</w:t>
      </w:r>
    </w:p>
    <w:p>
      <w:pPr>
        <w:spacing w:after="160"/>
      </w:pPr>
      <w:r>
        <w:rPr>
          <w:rFonts w:ascii="Calibri" w:hAnsi="Calibri"/>
          <w:sz w:val="24"/>
        </w:rPr>
        <w:t>I recommend [Your Name] for [his/her/their] work on BOT, an agentic AI system. [He/She/They] built a six-stage pipeline that takes a prompt from analysis through code, tests, analytics, and deployment, plus a code converter that handles whole repositories and can publish the result. The work is practical, well structured, and ready to run and host. I recommend [Your Name] without reservation.</w:t>
      </w:r>
    </w:p>
    <w:p>
      <w:pPr>
        <w:spacing w:after="40"/>
      </w:pPr>
      <w:r>
        <w:rPr>
          <w:rFonts w:ascii="Calibri" w:hAnsi="Calibri"/>
          <w:sz w:val="24"/>
        </w:rPr>
        <w:t>Sincerely,</w:t>
      </w:r>
    </w:p>
    <w:p>
      <w:pPr>
        <w:spacing w:after="0"/>
      </w:pPr>
      <w:r>
        <w:rPr>
          <w:rFonts w:ascii="Calibri" w:hAnsi="Calibri"/>
          <w:sz w:val="24"/>
        </w:rPr>
        <w:t>[Manager’s Name]</w:t>
      </w:r>
    </w:p>
    <w:p>
      <w:pPr>
        <w:spacing w:after="0"/>
      </w:pPr>
      <w:r>
        <w:rPr>
          <w:rFonts w:ascii="Calibri" w:hAnsi="Calibri"/>
          <w:sz w:val="24"/>
        </w:rPr>
        <w:t>[Title], [Company]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